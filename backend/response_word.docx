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40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4000" w:h="40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