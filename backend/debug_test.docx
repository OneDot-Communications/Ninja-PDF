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40"/>
        </w:rPr>
        <w:t>Hello World PDF to Word Test</w:t>
      </w:r>
    </w:p>
    <w:sectPr w:rsidR="00FC693F" w:rsidRPr="0006063C" w:rsidSect="00034616">
      <w:pgSz w:w="11900" w:h="16840"/>
      <w:pgMar w:top="284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